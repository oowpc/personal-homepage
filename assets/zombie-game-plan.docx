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类《亿万僵尸》游戏开发计划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8"/>
        </w:rPr>
        <w:t>2D/2.5D 僵尸潮生存 RTS / 塔防 / 基地建造项目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sz w:val="21"/>
        </w:rPr>
        <w:t>版本：V1.0  |  目标：先完成可玩的垂直切片 Demo，再扩展为商业版本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生成日期：2026-05-15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1. 项目定位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本项目目标是开发一款同类型但原创表达的僵尸潮生存策略游戏。核心体验是玩家在有限资源和持续威胁下建设基地、扩张防线、训练单位，并抵御越来越强的尸潮。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sz w:val="21"/>
        </w:rPr>
        <w:t>重要原则：</w:t>
      </w:r>
      <w:r>
        <w:rPr>
          <w:rFonts w:ascii="Noto Sans CJK SC" w:hAnsi="Noto Sans CJK SC" w:eastAsia="Noto Sans CJK SC"/>
          <w:sz w:val="21"/>
        </w:rPr>
        <w:t>不要照搬《亿万僵尸》的美术、UI、名称、剧情、关卡、具体数值和资源结构。可以借鉴“基地建设 + 生存压力 + 大规模敌潮”的类型框架，但视觉风格、世界观、系统设计和数值曲线需要原创。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游戏类型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2D/2.5D 俯视或等距视角，基地建造 + RTS + 塔防 + 生存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推荐引擎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主要开发语言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C#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首个目标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张地图、1 种士兵、1 种僵尸、3-5 个建筑、1 套波次系统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首版时长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 4-8 周完成可玩 Demo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长期方向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随机地图、科技树、多单位、多僵尸、战役或肉鸽式关卡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2. 核心玩法循环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建议把第一版游戏循环控制在简单、清晰、可测试的范围内：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1.  探索地图：玩家移动视角，发现资源点、感染区和可扩张空间。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2.  收集资源：通过建筑产出金币、木材、食物、电力、人口等。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3.  建设基地：摆放住房、资源建筑、防御墙、防御塔、兵营。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4.  训练单位：制造基础远程单位，用于清理零散僵尸和守防线。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5.  抵御尸潮：系统按时间从地图边缘生成大批僵尸进攻基地。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6.  扩张与升级：玩家在波次间隙扩张、修复、升级科技。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7.  最终考验：最后一波大尸潮检验玩家的整体布局和资源管理。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3. MVP 最小可玩版本范围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第一版只做“能玩、能输、能赢”。不要一开始做完整科技树、战役、复杂 AI 或大量兵种。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 内容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暂不做内容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固定小地图、网格占位、可行走/不可行走区域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复杂随机地图、完整地形生态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基地、墙、塔、兵营、住房或资源建筑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几十种建筑、复杂供电网络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金币 + 木材 + 人口/食物的简化组合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完整经济链、市场交易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单位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种士兵，支持移动、攻击、死亡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多职业、多技能、编队阵型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敌人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种普通僵尸，追踪并攻击建筑/单位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精英僵尸、特殊感染者、Boss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尸潮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每隔固定时间从地图边缘生成敌人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动态导演系统、复杂难度自适应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胜负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基地被毁失败；撑过 10-15 分钟胜利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完整战役结算、排行榜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4. 技术选型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推荐使用 Unity + C#。Unity 的编辑器、资源导入、UI、打包和生态比较成熟，适合个人或小团队快速做出 RTS/塔防原型。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引擎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 2022 LTS 或 Unity 6 LTS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稳定、资料多、C# 开发效率高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C#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 主流脚本语言，适合系统开发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视角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2D 俯视或 2.5D 等距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降低美术成本，适合大量单位显示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网格系统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便于建筑占位、寻路阻挡和资源判断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数据配置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ScriptableObject + JSON/CSV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方便调整单位、建筑和波次数值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版本管理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便于回滚、分支开发和协作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5. 主要系统拆分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GridManager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维护地图格子、占用状态、可建造/可行走状态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PlacementSystem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建筑预览、合法性检查、扣资源、放置建筑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ResourceManager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资源库存、产出、消耗、维护成本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UnitManager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单位生成、选择、移动、死亡回收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CombatSystem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生命值、攻击范围、伤害、死亡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PathfindingSystem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单位寻路、敌人寻路、建筑阻挡更新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WaveManager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波次时间表、出生点、尸潮规模、警告提示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UIManager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资源栏、建筑栏、单位面板、胜负界面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TechSystem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升级、解锁建筑和单位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SaveSystem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存档、读档、设置保存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6. 推荐项目目录结构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Unity 项目可以按功能模块拆分，避免所有脚本堆在一起。建议结构如下：</w:t>
      </w:r>
    </w:p>
    <w:p>
      <w:pPr>
        <w:ind w:left="283"/>
      </w:pPr>
      <w:r>
        <w:rPr>
          <w:rFonts w:ascii="Noto Sans CJK SC" w:hAnsi="Noto Sans CJK SC" w:eastAsia="Noto Sans CJK SC"/>
          <w:sz w:val="19"/>
        </w:rPr>
        <w:t>Assets/</w:t>
        <w:br/>
        <w:t xml:space="preserve">  Scripts/</w:t>
        <w:br/>
        <w:t xml:space="preserve">    Core/             GameManager, TimeManager, SaveManager</w:t>
        <w:br/>
        <w:t xml:space="preserve">    Grid/             GridManager, Cell, GridPosition</w:t>
        <w:br/>
        <w:t xml:space="preserve">    Building/         Building, BuildingData, BuildingManager, PlacementSystem</w:t>
        <w:br/>
        <w:t xml:space="preserve">    Units/            Unit, Soldier, Zombie, UnitManager</w:t>
        <w:br/>
        <w:t xml:space="preserve">    Combat/           Health, AttackController, DamageSystem</w:t>
        <w:br/>
        <w:t xml:space="preserve">    Pathfinding/      PathfindingManager, FlowField, AStar</w:t>
        <w:br/>
        <w:t xml:space="preserve">    Economy/          ResourceManager, ResourceProducer</w:t>
        <w:br/>
        <w:t xml:space="preserve">    Waves/            WaveManager, SpawnPoint, WaveData</w:t>
        <w:br/>
        <w:t xml:space="preserve">    UI/               ResourceUI, BuildMenuUI, SelectionUI</w:t>
        <w:br/>
        <w:t xml:space="preserve">  Art/</w:t>
        <w:br/>
        <w:t xml:space="preserve">  Audio/</w:t>
        <w:br/>
        <w:t xml:space="preserve">  Prefabs/</w:t>
        <w:br/>
        <w:t xml:space="preserve">  Scenes/</w:t>
        <w:br/>
        <w:t xml:space="preserve">  ScriptableObjects/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7. 关键技术难点和解决方案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7.1 大量敌人的寻路性能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这类游戏最容易卡顿的地方是几百到几千个敌人同时移动。如果每个僵尸每帧都独立运行 A* 寻路，性能会很快崩溃。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建议方案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大量僵尸都朝基地移动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Flow Field 流场寻路，让同目标敌人共享方向场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动态建筑改变路径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建筑放置或摧毁时局部更新网格和路径数据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每帧 AI 过多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分批更新敌人逻辑，比如每 5-10 帧更新一组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僵尸互相挤压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先使用简化碰撞和分离力，不上复杂物理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路径被墙堵死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僵尸应转为攻击墙体或最近可攻击建筑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7.2 大量单位渲染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第一版目标先定为 200-500 个敌人同屏不卡，不要一开始追求上万单位。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使用对象池，避免频繁 Instantiate 和 Destroy。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尽量减少 Animator 和复杂物理组件的数量。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同类敌人使用图集和合批，后续可考虑 GPU Instancing 或 ECS/DOTS。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远处敌人可以降低动画刷新率，近处敌人保留完整动画。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7.3 建筑阻挡和动态寻路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每个建筑需要明确占用格子范围。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放置建筑前检查地形、资源、占用、供电或道路要求。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建筑创建后更新 GridManager 的 blocked 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墙体被摧毁后释放格子，并触发敌人路径刷新。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敌人找不到路时要能攻击阻挡物，避免原地发呆。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8. 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0：准备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2-3 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确定玩法范围和技术方案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一页设计文档、项目仓库、Unity 空项目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1：基础原型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地图、摄像机、建造、资源扣除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可放置建筑的小地图 Demo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2：单位与战斗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士兵、僵尸、移动、攻击、死亡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可以打僵尸的基础战斗 Demo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3：尸潮与防御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波次、墙、防御塔、胜负条件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可以撑过 10-15 分钟的可玩版本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4：经济与 UI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4 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资源生产、兵营训练、资源栏、建筑栏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完整垂直切片 Demo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5：优化与打磨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5-6 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性能优化、音效、特效、数值调整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对外测试版本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6：内容扩展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7-12 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多单位、多建筑、多僵尸、随机地图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 版本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9. 详细任务清单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第 1 周：地图和建造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实现摄像机移动、缩放、边缘滚动。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实现网格地图和格子数据结构。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实现建筑预览、绿色/红色合法性提示。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实现基地、墙、塔三种建筑的放置。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实现基础资源扣除和错误提示。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第 2 周：单位和战斗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实现士兵单位，支持点击选择和右键移动。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实现僵尸单位，自动寻找最近目标。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实现生命值、攻击范围、攻击间隔和死亡。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实现塔自动攻击范围内敌人。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加入对象池，回收死亡单位。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第 3 周：尸潮和胜负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 WaveManager，按时间生成尸潮。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从地图四边或固定出生点刷出僵尸。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加入尸潮预警 UI 和倒计时。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基地被摧毁则失败，撑过指定时间则胜利。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完成第一轮数值平衡。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8"/>
        </w:rPr>
        <w:t>第 4 周：完整小 Demo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加入资源生产建筑和兵营。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实现建筑栏、资源栏、单位信息面板。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加入主菜单、暂停、重新开始。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加入基础音效和命中特效。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整理可发布测试包。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10. 数据表设计建议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为了方便后续调数值，建筑、单位、敌人和波次建议都做成数据驱动。Unity 中可以先用 ScriptableObject，后续再导出成 JSON 或 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BuildingData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名称、占地宽高、生命值、建造成本、电力消耗、工人消耗、生产资源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名称、生命值、移动速度、攻击力、射程、攻击间隔、训练成本、训练时间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EnemyData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名称、生命值、移动速度、攻击力、感染等级、奖励或威胁值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WaveData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开始时间、出生点、敌人类型、数量、生成间隔、提示文本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科技名称、花费、前置条件、解锁内容、属性加成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11. 美术和世界观方向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为了避免侵权和同质化，建议选择一个明显不同的视觉方向。可以保持“尸潮压迫感”和“基地防御爽感”，但表现层应原创。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特点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废土科幻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能源塔、机械墙、变异感染体，适合做科技树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中世纪亡灵围城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城墙、弩塔、骑士、亡灵军团，辨识度强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赛博朋克感染城市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霓虹街区、无人机、防爆墙、病毒感染者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太空殖民地虫潮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殖民基地、异虫、氧气/电力管理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东方玄幻尸潮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符塔、机关、僵尸、宗门据点，适合差异化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12.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范围过大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项目拖延，无法完成 Demo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严格限制 MVP，只做核心循环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寻路性能差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尸潮一多就卡顿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早期做性能测试，优先研究 Flow Field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美术成本高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内容制作慢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先用占位图，后期统一替换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数值难平衡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太简单或太难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建立表格化数值，频繁小步调参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玩法缺少爽感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玩家不想继续玩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优先打磨尸潮冲击、打击反馈和防线崩溃感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侵权风险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无法商业发布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原创美术、UI、名称、剧情、具体数值和关卡设计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13. 里程碑验收标准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M1：建造原型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玩家能在网格上放置建筑，系统能正确判断占用和资源消耗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M2：战斗原型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士兵和防御塔能攻击僵尸，单位死亡后被正确移除或回收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M3：尸潮原型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系统能按时间生成一波僵尸，僵尸能进攻基地或防线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M4：垂直切片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一局可以从开始玩到胜利或失败，至少 10 分钟可玩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M5：性能目标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普通电脑上 500 个敌人同屏仍保持可接受帧率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M6：测试版本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具备主菜单、暂停、音效、基础教程和可重复游玩性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14. 首版成功标准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首版 Demo 不需要内容很多，但必须证明核心体验成立。建议用下面 5 条作为是否继续扩展的判断标准：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1.  玩家能快速理解自己要建什么、守哪里、为什么失败。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2.  尸潮进攻时有明显压迫感，防线被突破时有紧张感。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3.  经济节奏有取舍：扩张、防御、训练单位之间存在冲突。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4.  至少 500 个敌人同屏时游戏仍能基本流畅。</w:t>
      </w:r>
    </w:p>
    <w:p>
      <w:pPr>
        <w:spacing w:after="60"/>
        <w:ind w:left="227" w:hanging="227"/>
      </w:pPr>
      <w:r>
        <w:rPr>
          <w:rFonts w:ascii="Noto Sans CJK SC" w:hAnsi="Noto Sans CJK SC" w:eastAsia="Noto Sans CJK SC"/>
          <w:sz w:val="21"/>
        </w:rPr>
        <w:t>5.  测试玩家愿意重开第二局，说明核心循环有吸引力。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6"/>
        </w:rPr>
        <w:t>15. 下一步建议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sz w:val="21"/>
        </w:rPr>
        <w:t>第一步不要先做大世界观，也不要先画大量美术。建议马上建立 Unity 项目，并在 3 天内完成“地图 + 建筑放置 + 资源扣除”的最小交互。只要这个基础稳定，后续单位、战斗和尸潮都能逐步叠加。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sz w:val="21"/>
        </w:rPr>
        <w:t>推荐第一个开发目标：</w:t>
      </w:r>
      <w:r>
        <w:rPr>
          <w:rFonts w:ascii="Noto Sans CJK SC" w:hAnsi="Noto Sans CJK SC" w:eastAsia="Noto Sans CJK SC"/>
          <w:sz w:val="21"/>
        </w:rPr>
        <w:t>一个 64x64 的网格地图，玩家可以放置基地、墙和塔，僵尸从边缘走向基地，塔可以自动攻击。这个版本完成后，再决定是否加入资源生产、兵营和科技系统。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内部开发草案 | 可根据团队规模和预算调整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8"/>
      </w:rPr>
      <w:t>类《亿万僵尸》游戏开发计划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类亿万僵尸游戏开发计划</dc:title>
  <dc:subject>Unity + C# 游戏开发计划</dc:subject>
  <dc:creator>OpenAI</dc:creator>
  <cp:keywords>Unity, C#, RTS, 塔防, 僵尸潮, 开发计划</cp:keywords>
  <dc:description>Generated development plan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